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Calibri" w:hAnsi="Calibri"/>
          <w:b/>
          <w:color w:val="0F172A"/>
          <w:sz w:val="36"/>
        </w:rPr>
        <w:t>UNIVERSIDAD TECNOLÓGICA DEL PERÚ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FACULTAD DE INGENIERÍA DE SISTEMAS E INFORMÁTICA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CURSO INTEGRADOR II: SOFTWARE (100000S12F)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6"/>
        </w:rPr>
        <w:t>GLOSARIO FORMAL DE TÉRMINOS TÉCNICOS Y DE NEGOCIO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PROYECTO: SISTEMA WEB PWA DE GESTIÓN Y TOMA DE PEDIDOS MULTICANAL PARA LEOFIT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1. TÉRMINOS DE NEGOCIO Y MODELADO DE PROCESOS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AS-IS (Estado Actual):</w:t>
      </w:r>
      <w:r>
        <w:rPr>
          <w:rFonts w:ascii="Calibri" w:hAnsi="Calibri"/>
          <w:color w:val="1E293B"/>
          <w:sz w:val="21"/>
        </w:rPr>
        <w:t xml:space="preserve"> Metodología de modelado que describe el flujo operativo y los procedimientos de una organización tal como se ejecutan en el presente, permitiendo identificar ineficiencias, cuellos de botella y costos ocultos.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BPMN 2.0 (Business Process Model and Notation):</w:t>
      </w:r>
      <w:r>
        <w:rPr>
          <w:rFonts w:ascii="Calibri" w:hAnsi="Calibri"/>
          <w:color w:val="1E293B"/>
          <w:sz w:val="21"/>
        </w:rPr>
        <w:t xml:space="preserve"> Estándar internacional gráfico para el modelado formal de procesos de negocio mediante eventos, actividades, compuertas lógicas y carriles de responsabilidad.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Ciclo de Pedido (Order Lead Time):</w:t>
      </w:r>
      <w:r>
        <w:rPr>
          <w:rFonts w:ascii="Calibri" w:hAnsi="Calibri"/>
          <w:color w:val="1E293B"/>
          <w:sz w:val="21"/>
        </w:rPr>
        <w:t xml:space="preserve"> Intervalo de tiempo total transcurrido desde que el cliente inicia la interacción de compra hasta que la orden es entregada físicamente en su domicilio.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Flete / Costo de Delivery:</w:t>
      </w:r>
      <w:r>
        <w:rPr>
          <w:rFonts w:ascii="Calibri" w:hAnsi="Calibri"/>
          <w:color w:val="1E293B"/>
          <w:sz w:val="21"/>
        </w:rPr>
        <w:t xml:space="preserve"> Importe monetario cobrado por el servicio logístico motorizado para trasladar los paquetes desde el almacén hasta la dirección del cliente.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Inventario Crítico:</w:t>
      </w:r>
      <w:r>
        <w:rPr>
          <w:rFonts w:ascii="Calibri" w:hAnsi="Calibri"/>
          <w:color w:val="1E293B"/>
          <w:sz w:val="21"/>
        </w:rPr>
        <w:t xml:space="preserve"> Nivel de existencias de un producto que se encuentra por debajo del umbral de seguridad (en LeoFit, </w:t>
      </w:r>
      <w:r>
        <w:rPr>
          <w:rFonts w:ascii="Calibri" w:hAnsi="Calibri"/>
          <w:i/>
          <w:color w:val="1E293B"/>
          <w:sz w:val="21"/>
        </w:rPr>
        <w:t>&lt; 5</w:t>
      </w:r>
      <w:r>
        <w:rPr>
          <w:rFonts w:ascii="Calibri" w:hAnsi="Calibri"/>
          <w:color w:val="1E293B"/>
          <w:sz w:val="21"/>
        </w:rPr>
        <w:t xml:space="preserve"> unidades), requiriendo reabastecimiento prioritario.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Lean Canvas:</w:t>
      </w:r>
      <w:r>
        <w:rPr>
          <w:rFonts w:ascii="Calibri" w:hAnsi="Calibri"/>
          <w:color w:val="1E293B"/>
          <w:sz w:val="21"/>
        </w:rPr>
        <w:t xml:space="preserve"> Herramienta estratégica de modelado de negocios creada por Ash Maurya, compuesta por 9 bloques enfocados en la resolución de problemas para startups y productos innovadores.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MoSCoW:</w:t>
      </w:r>
      <w:r>
        <w:rPr>
          <w:rFonts w:ascii="Calibri" w:hAnsi="Calibri"/>
          <w:color w:val="1E293B"/>
          <w:sz w:val="21"/>
        </w:rPr>
        <w:t xml:space="preserve"> Técnica ágil de priorización de requerimientos basada en cuatro categorías: Must have (Imprescindible), Should have (Debería tener), Could have (Podría tener) y Won't have (No tendrá en esta iteración).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MVP (Producto Mínimo Viable):</w:t>
      </w:r>
      <w:r>
        <w:rPr>
          <w:rFonts w:ascii="Calibri" w:hAnsi="Calibri"/>
          <w:color w:val="1E293B"/>
          <w:sz w:val="21"/>
        </w:rPr>
        <w:t xml:space="preserve"> Versión funcional de un producto de software que incluye el conjunto mínimo indispensable de características requeridas para validar hipótesis de valor con usuarios reales.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Quiebre de Stock (Stockout):</w:t>
      </w:r>
      <w:r>
        <w:rPr>
          <w:rFonts w:ascii="Calibri" w:hAnsi="Calibri"/>
          <w:color w:val="1E293B"/>
          <w:sz w:val="21"/>
        </w:rPr>
        <w:t xml:space="preserve"> Situación operativa en la que la demanda de un producto no puede ser satisfecha debido al agotamiento no previsto de las existencias en inventario.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SKU (Stock Keeping Unit):</w:t>
      </w:r>
      <w:r>
        <w:rPr>
          <w:rFonts w:ascii="Calibri" w:hAnsi="Calibri"/>
          <w:color w:val="1E293B"/>
          <w:sz w:val="21"/>
        </w:rPr>
        <w:t xml:space="preserve"> Identificador alfanumérico único asignado a un producto y sus variantes específicas (tipo de prenda, talla, color) para su control y seguimiento en almacén.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TO-BE (Estado Propuesto):</w:t>
      </w:r>
      <w:r>
        <w:rPr>
          <w:rFonts w:ascii="Calibri" w:hAnsi="Calibri"/>
          <w:color w:val="1E293B"/>
          <w:sz w:val="21"/>
        </w:rPr>
        <w:t xml:space="preserve"> Representación del flujo de procesos rediseñado y optimizado mediante la integración de la solución de software, orientada a eliminar las ineficiencias del modelo AS-IS.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2. TÉRMINOS TÉCNICOS, ARQUITECTURA Y DESARROLLO DE SOFTWARE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Bundle:</w:t>
      </w:r>
      <w:r>
        <w:rPr>
          <w:rFonts w:ascii="Calibri" w:hAnsi="Calibri"/>
          <w:color w:val="1E293B"/>
          <w:sz w:val="21"/>
        </w:rPr>
        <w:t xml:space="preserve"> Archivo o conjunto de archivos compilados y minificados que contienen el código JavaScript, CSS y recursos estáticos de una aplicación web listos para su distribución a producción.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Clean Architecture (Arquitectura Limpia):</w:t>
      </w:r>
      <w:r>
        <w:rPr>
          <w:rFonts w:ascii="Calibri" w:hAnsi="Calibri"/>
          <w:color w:val="1E293B"/>
          <w:sz w:val="21"/>
        </w:rPr>
        <w:t xml:space="preserve"> Patrón arquitectónico propuesto por Robert C. Martin que promueve la separación de responsabilidades en capas concéntricas desacopladas, haciendo la lógica de negocio independiente de frameworks, interfaces y bases de datos.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Code-Splitting (División de Código):</w:t>
      </w:r>
      <w:r>
        <w:rPr>
          <w:rFonts w:ascii="Calibri" w:hAnsi="Calibri"/>
          <w:color w:val="1E293B"/>
          <w:sz w:val="21"/>
        </w:rPr>
        <w:t xml:space="preserve"> Técnica de optimización que fragmenta el paquete de código fuente en chunks independientes que se descargan de forma asíncrona únicamente cuando la vista o componente es requerido.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Core Web Vitals:</w:t>
      </w:r>
      <w:r>
        <w:rPr>
          <w:rFonts w:ascii="Calibri" w:hAnsi="Calibri"/>
          <w:color w:val="1E293B"/>
          <w:sz w:val="21"/>
        </w:rPr>
        <w:t xml:space="preserve"> Conjunto de métricas estandarizadas por Google para evaluar la experiencia de usuario en la web: First Contentful Paint (FCP), Largest Contentful Paint (LCP), Cumulative Layout Shift (CLS) e Interaction to Next Paint (INP).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Gherkin:</w:t>
      </w:r>
      <w:r>
        <w:rPr>
          <w:rFonts w:ascii="Calibri" w:hAnsi="Calibri"/>
          <w:color w:val="1E293B"/>
          <w:sz w:val="21"/>
        </w:rPr>
        <w:t xml:space="preserve"> Lenguaje formal y legible para el ser humano utilizado en el desarrollo guiado por comportamiento (BDD), estructurado mediante cláusulas Given-When-Then (Dado-Cuando-Entonces) para definir criterios de aceptación.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Hot Module Replacement (HMR):</w:t>
      </w:r>
      <w:r>
        <w:rPr>
          <w:rFonts w:ascii="Calibri" w:hAnsi="Calibri"/>
          <w:color w:val="1E293B"/>
          <w:sz w:val="21"/>
        </w:rPr>
        <w:t xml:space="preserve"> Característica de los empaquetadores modernos (como Vite) que actualiza módulos en el navegador en tiempo real durante el desarrollo sin necesidad de recargar la página completa ni perder el estado.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PWA (Progressive Web App):</w:t>
      </w:r>
      <w:r>
        <w:rPr>
          <w:rFonts w:ascii="Calibri" w:hAnsi="Calibri"/>
          <w:color w:val="1E293B"/>
          <w:sz w:val="21"/>
        </w:rPr>
        <w:t xml:space="preserve"> Aplicación web construida con tecnologías estándar que ofrece capacidades avanzadas similares a las aplicaciones móviles nativas, tales como funcionamiento offline, instalación en pantalla de inicio y alto rendimiento de carga.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Service Worker:</w:t>
      </w:r>
      <w:r>
        <w:rPr>
          <w:rFonts w:ascii="Calibri" w:hAnsi="Calibri"/>
          <w:color w:val="1E293B"/>
          <w:sz w:val="21"/>
        </w:rPr>
        <w:t xml:space="preserve"> Script en JavaScript que el navegador ejecuta en segundo plano, independiente de la página web, permitiendo interceptar peticiones de red, gestionar estrategias de caché offline y recibir notificaciones.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SLA (Service Level Agreement):</w:t>
      </w:r>
      <w:r>
        <w:rPr>
          <w:rFonts w:ascii="Calibri" w:hAnsi="Calibri"/>
          <w:color w:val="1E293B"/>
          <w:sz w:val="21"/>
        </w:rPr>
        <w:t xml:space="preserve"> Acuerdo formal y contractual que define los niveles de servicio comprometidos entre el proveedor de software y el cliente (ejemplo: </w:t>
      </w:r>
      <w:r>
        <w:rPr>
          <w:rFonts w:ascii="Calibri" w:hAnsi="Calibri"/>
          <w:i/>
          <w:color w:val="1E293B"/>
          <w:sz w:val="21"/>
        </w:rPr>
        <w:t>99.5%</w:t>
      </w:r>
      <w:r>
        <w:rPr>
          <w:rFonts w:ascii="Calibri" w:hAnsi="Calibri"/>
          <w:color w:val="1E293B"/>
          <w:sz w:val="21"/>
        </w:rPr>
        <w:t xml:space="preserve"> de disponibilidad).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SLI (Service Level Indicator):</w:t>
      </w:r>
      <w:r>
        <w:rPr>
          <w:rFonts w:ascii="Calibri" w:hAnsi="Calibri"/>
          <w:color w:val="1E293B"/>
          <w:sz w:val="21"/>
        </w:rPr>
        <w:t xml:space="preserve"> Medición cuantitativa directa del nivel de servicio que se está brindando en tiempo real (ejemplo: porcentaje de peticiones exitosas).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SLO (Service Level Objective):</w:t>
      </w:r>
      <w:r>
        <w:rPr>
          <w:rFonts w:ascii="Calibri" w:hAnsi="Calibri"/>
          <w:color w:val="1E293B"/>
          <w:sz w:val="21"/>
        </w:rPr>
        <w:t xml:space="preserve"> Meta cuantitativa interna establecida por el equipo de ingeniería para un indicador SLI específico (ejemplo: tiempo de respuesta P95 </w:t>
      </w:r>
      <w:r>
        <w:rPr>
          <w:rFonts w:ascii="Calibri" w:hAnsi="Calibri"/>
          <w:i/>
          <w:color w:val="1E293B"/>
          <w:sz w:val="21"/>
        </w:rPr>
        <w:t>&lt; 800</w:t>
      </w:r>
      <w:r>
        <w:rPr>
          <w:rFonts w:ascii="Calibri" w:hAnsi="Calibri"/>
          <w:color w:val="1E293B"/>
          <w:sz w:val="21"/>
        </w:rPr>
        <w:t xml:space="preserve"> ms).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Tree-Shaking:</w:t>
      </w:r>
      <w:r>
        <w:rPr>
          <w:rFonts w:ascii="Calibri" w:hAnsi="Calibri"/>
          <w:color w:val="1E293B"/>
          <w:sz w:val="21"/>
        </w:rPr>
        <w:t xml:space="preserve"> Proceso de optimización ejecutado por empaquetadores (como Rollup) que analiza el árbol de dependencias estático y elimina de forma automática el código muerto o no utilizado.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TypeScript:</w:t>
      </w:r>
      <w:r>
        <w:rPr>
          <w:rFonts w:ascii="Calibri" w:hAnsi="Calibri"/>
          <w:color w:val="1E293B"/>
          <w:sz w:val="21"/>
        </w:rPr>
        <w:t xml:space="preserve"> Superconjunto tipado estático de JavaScript desarrollado por Microsoft que añade verificación formal de tipos en tiempo de compilación, mejorando la robustez y mantenibilidad del software.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Vitest:</w:t>
      </w:r>
      <w:r>
        <w:rPr>
          <w:rFonts w:ascii="Calibri" w:hAnsi="Calibri"/>
          <w:color w:val="1E293B"/>
          <w:sz w:val="21"/>
        </w:rPr>
        <w:t xml:space="preserve"> Marco de pruebas unitarias de última generación optimizado para entornos Vite, caracterizado por su velocidad de ejecución y compatibilidad nativa con TypeScript y módulos 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WPO (Web Performance Optimization):</w:t>
      </w:r>
      <w:r>
        <w:rPr>
          <w:rFonts w:ascii="Calibri" w:hAnsi="Calibri"/>
          <w:color w:val="1E293B"/>
          <w:sz w:val="21"/>
        </w:rPr>
        <w:t xml:space="preserve"> Disciplina de la ingeniería de software enfocada en la aplicación de técnicas y estrategias para maximizar la velocidad de carga, eficiencia de recursos y rendimiento general de aplicaciones web.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